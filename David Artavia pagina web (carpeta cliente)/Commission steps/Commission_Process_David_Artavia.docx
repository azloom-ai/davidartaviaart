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Commission Process</w:t>
        <w:br/>
        <w:br/>
        <w:t>Step 1. Initial Inquiry</w:t>
        <w:br/>
        <w:br/>
        <w:t>Fill out the contact form with a brief description of your project. Please include whether you are interested in a mural, canvas painting, or custom artwork, along with any initial ideas you would like to share.</w:t>
        <w:br/>
        <w:br/>
        <w:t>Step 2. Project Details</w:t>
        <w:br/>
        <w:br/>
        <w:t>I will respond via email or WhatsApp to gather additional information, which may include:</w:t>
        <w:br/>
        <w:br/>
        <w:t>• Photos of the space (for murals)</w:t>
        <w:br/>
        <w:t>• Approximate dimensions</w:t>
        <w:br/>
        <w:t>• Desired color palette</w:t>
        <w:br/>
        <w:t>• Inspiration images or reference photos</w:t>
        <w:br/>
        <w:t>• Project location (if applicable)</w:t>
        <w:br/>
        <w:br/>
        <w:t>This helps me better understand your vision and prepare an accurate proposal.</w:t>
        <w:br/>
        <w:br/>
        <w:t>Step 3. Design &amp; Sketch Approval</w:t>
        <w:br/>
        <w:br/>
        <w:t>A non-refundable $100 Design Fee is required before the design process begins.</w:t>
        <w:br/>
        <w:br/>
        <w:t>This fee includes:</w:t>
        <w:br/>
        <w:br/>
        <w:t>• An initial concept sketch</w:t>
        <w:br/>
        <w:t>• Up to three rounds of revisions</w:t>
        <w:br/>
        <w:br/>
        <w:t>If the project moves forward, the $100 Design Fee will be credited toward the final cost of the artwork or mural.</w:t>
        <w:br/>
        <w:br/>
        <w:t>Additional revisions beyond the third round will be billed at $40 per revision. These fees are separate charges and will not be applied toward the final project price.</w:t>
        <w:br/>
        <w:br/>
        <w:t>Step 4. Proposal, Agreement &amp; Deposit</w:t>
        <w:br/>
        <w:br/>
        <w:t>Once the design is approved, a project proposal and agreement will be provided outlining the scope of work, timeline, pricing, and payment schedule.</w:t>
        <w:br/>
        <w:br/>
        <w:t>To secure your booking and begin the project, a 50% non-refundable deposit is required. The remaining 50% balance is due upon completion of the artwork or mural, prior to delivery or final approval.</w:t>
        <w:br/>
        <w:br/>
        <w:t>Step 5. Creation &amp; Completion</w:t>
        <w:br/>
        <w:br/>
        <w:t>The artwork or mural will be created according to the approved design and timeline. Completion times vary depending on the size and complexity of the project.</w:t>
        <w:br/>
        <w:br/>
        <w:t>Copyright &amp; Intellectual Property</w:t>
        <w:br/>
        <w:br/>
        <w:t>The Artist retains all copyrights and intellectual property rights to the artwork. Purchase of the artwork does not transfer copyright ownership.</w:t>
        <w:br/>
        <w:br/>
        <w:t>Unless otherwise agreed in writing, the Artist reserves the right to photograph, reproduce, publish, display, and use images of the artwork for portfolio, promotional, educational, editorial, and commercial purposes.</w:t>
        <w:br/>
        <w:br/>
        <w:t>The Artist may document the completed artwork or mural and use such photographs or videos for marketing and promotional purposes, including but not limited to the Artist's website, social media platforms, printed materials, exhibitions, and advertising.</w:t>
        <w:br/>
        <w:br/>
        <w:t>The Artist will make reasonable efforts to protect the Client's privacy and will not intentionally disclose the Client's name, address, specific location, or other personally identifying information without prior written consent.</w:t>
        <w:br/>
        <w:br/>
        <w:t>The Client acquires ownership of the physical artwork only and may not reproduce, distribute, sell reproductions of, or commercially exploit the artwork without the Artist's prior written consent.</w:t>
        <w:br/>
        <w:br/>
        <w:t>I invite you to explore my portfolio, artist statement, and previous projects to learn more about my work. If you have any questions, I would be happy to discuss your ideas and help bring your vision to life.</w:t>
        <w:br/>
        <w:br/>
        <w:t>I look forward to creating something meaningful with you.</w:t>
        <w:br/>
        <w:br/>
        <w:t>— David Artavia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